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5412" w14:textId="77777777" w:rsidR="0083238A" w:rsidRDefault="00000000">
      <w:pPr>
        <w:pStyle w:val="Heading1"/>
      </w:pPr>
      <w:r>
        <w:t>EventBridge API Destination – SNS Notification on Deauthorization</w:t>
      </w:r>
    </w:p>
    <w:p w14:paraId="0E251877" w14:textId="77777777" w:rsidR="0083238A" w:rsidRDefault="00000000">
      <w:r>
        <w:t>Document Version: 1.0</w:t>
      </w:r>
    </w:p>
    <w:p w14:paraId="402840EE" w14:textId="77777777" w:rsidR="0083238A" w:rsidRDefault="00000000">
      <w:r>
        <w:t>Date: 2026-03-23</w:t>
      </w:r>
    </w:p>
    <w:p w14:paraId="634FD109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81339AA" w14:textId="77777777" w:rsidR="0083238A" w:rsidRDefault="00000000">
      <w:pPr>
        <w:pStyle w:val="Heading2"/>
      </w:pPr>
      <w:r>
        <w:t>Overview</w:t>
      </w:r>
    </w:p>
    <w:p w14:paraId="6497D7BE" w14:textId="77777777" w:rsidR="0083238A" w:rsidRDefault="00000000">
      <w:r>
        <w:t>When an EventBridge Connection (used by an API Destination) changes state, AWS publishes a Connection State Change event on the default event bus. This document sets up an SNS notification that fires whenever the connection reaches a specific state — most importantly DEAUTHORIZED.</w:t>
      </w:r>
    </w:p>
    <w:p w14:paraId="303C7B93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B5D914B" w14:textId="77777777" w:rsidR="0083238A" w:rsidRDefault="00000000">
      <w:pPr>
        <w:pStyle w:val="Heading2"/>
      </w:pPr>
      <w:r>
        <w:t>Connection State Values</w:t>
      </w:r>
    </w:p>
    <w:p w14:paraId="6F9BAA62" w14:textId="77777777" w:rsidR="0083238A" w:rsidRDefault="00000000">
      <w:r>
        <w:t>These are all possible values for connectionState in the Connection State Change event: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83238A" w14:paraId="14EA1923" w14:textId="77777777">
        <w:tc>
          <w:tcPr>
            <w:tcW w:w="2928" w:type="dxa"/>
          </w:tcPr>
          <w:p w14:paraId="41E45E06" w14:textId="77777777" w:rsidR="0083238A" w:rsidRDefault="00000000">
            <w:r>
              <w:t>State</w:t>
            </w:r>
          </w:p>
        </w:tc>
        <w:tc>
          <w:tcPr>
            <w:tcW w:w="2928" w:type="dxa"/>
          </w:tcPr>
          <w:p w14:paraId="70F7DFB9" w14:textId="77777777" w:rsidR="0083238A" w:rsidRDefault="00000000">
            <w:r>
              <w:t>Description</w:t>
            </w:r>
          </w:p>
        </w:tc>
        <w:tc>
          <w:tcPr>
            <w:tcW w:w="2928" w:type="dxa"/>
          </w:tcPr>
          <w:p w14:paraId="704EAA59" w14:textId="77777777" w:rsidR="0083238A" w:rsidRDefault="00000000">
            <w:r>
              <w:t>Triggers SNS?</w:t>
            </w:r>
          </w:p>
        </w:tc>
      </w:tr>
      <w:tr w:rsidR="0083238A" w14:paraId="494A4072" w14:textId="77777777">
        <w:tc>
          <w:tcPr>
            <w:tcW w:w="2928" w:type="dxa"/>
          </w:tcPr>
          <w:p w14:paraId="73D3107B" w14:textId="77777777" w:rsidR="0083238A" w:rsidRDefault="00000000">
            <w:r>
              <w:t>`CREATING`</w:t>
            </w:r>
          </w:p>
        </w:tc>
        <w:tc>
          <w:tcPr>
            <w:tcW w:w="2928" w:type="dxa"/>
          </w:tcPr>
          <w:p w14:paraId="032C2471" w14:textId="77777777" w:rsidR="0083238A" w:rsidRDefault="00000000">
            <w:r>
              <w:t>Connection is being created</w:t>
            </w:r>
          </w:p>
        </w:tc>
        <w:tc>
          <w:tcPr>
            <w:tcW w:w="2928" w:type="dxa"/>
          </w:tcPr>
          <w:p w14:paraId="4F7EA9F0" w14:textId="77777777" w:rsidR="0083238A" w:rsidRDefault="00000000">
            <w:r>
              <w:t>Optional</w:t>
            </w:r>
          </w:p>
        </w:tc>
      </w:tr>
      <w:tr w:rsidR="0083238A" w14:paraId="4BE059F4" w14:textId="77777777">
        <w:tc>
          <w:tcPr>
            <w:tcW w:w="2928" w:type="dxa"/>
          </w:tcPr>
          <w:p w14:paraId="4097213E" w14:textId="77777777" w:rsidR="0083238A" w:rsidRDefault="00000000">
            <w:r>
              <w:t>`AUTHORIZING`</w:t>
            </w:r>
          </w:p>
        </w:tc>
        <w:tc>
          <w:tcPr>
            <w:tcW w:w="2928" w:type="dxa"/>
          </w:tcPr>
          <w:p w14:paraId="00E31A79" w14:textId="77777777" w:rsidR="0083238A" w:rsidRDefault="00000000">
            <w:r>
              <w:t>Authorization/OAuth flow in progress</w:t>
            </w:r>
          </w:p>
        </w:tc>
        <w:tc>
          <w:tcPr>
            <w:tcW w:w="2928" w:type="dxa"/>
          </w:tcPr>
          <w:p w14:paraId="237B4A5B" w14:textId="77777777" w:rsidR="0083238A" w:rsidRDefault="00000000">
            <w:r>
              <w:t>Optional</w:t>
            </w:r>
          </w:p>
        </w:tc>
      </w:tr>
      <w:tr w:rsidR="0083238A" w14:paraId="061D6E1E" w14:textId="77777777">
        <w:tc>
          <w:tcPr>
            <w:tcW w:w="2928" w:type="dxa"/>
          </w:tcPr>
          <w:p w14:paraId="78E7C343" w14:textId="77777777" w:rsidR="0083238A" w:rsidRDefault="00000000">
            <w:r>
              <w:t>`AUTHORIZED`</w:t>
            </w:r>
          </w:p>
        </w:tc>
        <w:tc>
          <w:tcPr>
            <w:tcW w:w="2928" w:type="dxa"/>
          </w:tcPr>
          <w:p w14:paraId="6E3ACCC9" w14:textId="77777777" w:rsidR="0083238A" w:rsidRDefault="00000000">
            <w:r>
              <w:t>Connection is authorized and ready</w:t>
            </w:r>
          </w:p>
        </w:tc>
        <w:tc>
          <w:tcPr>
            <w:tcW w:w="2928" w:type="dxa"/>
          </w:tcPr>
          <w:p w14:paraId="60CF2724" w14:textId="77777777" w:rsidR="0083238A" w:rsidRDefault="00000000">
            <w:r>
              <w:t>Optional</w:t>
            </w:r>
          </w:p>
        </w:tc>
      </w:tr>
      <w:tr w:rsidR="0083238A" w14:paraId="22047138" w14:textId="77777777">
        <w:tc>
          <w:tcPr>
            <w:tcW w:w="2928" w:type="dxa"/>
          </w:tcPr>
          <w:p w14:paraId="321626CD" w14:textId="77777777" w:rsidR="0083238A" w:rsidRDefault="00000000">
            <w:r>
              <w:t>`ACTIVE`</w:t>
            </w:r>
          </w:p>
        </w:tc>
        <w:tc>
          <w:tcPr>
            <w:tcW w:w="2928" w:type="dxa"/>
          </w:tcPr>
          <w:p w14:paraId="16DB5F44" w14:textId="77777777" w:rsidR="0083238A" w:rsidRDefault="00000000">
            <w:r>
              <w:t>Connection is active and operational</w:t>
            </w:r>
          </w:p>
        </w:tc>
        <w:tc>
          <w:tcPr>
            <w:tcW w:w="2928" w:type="dxa"/>
          </w:tcPr>
          <w:p w14:paraId="78E2708B" w14:textId="77777777" w:rsidR="0083238A" w:rsidRDefault="00000000">
            <w:r>
              <w:t>Optional</w:t>
            </w:r>
          </w:p>
        </w:tc>
      </w:tr>
      <w:tr w:rsidR="0083238A" w14:paraId="373A3E19" w14:textId="77777777">
        <w:tc>
          <w:tcPr>
            <w:tcW w:w="2928" w:type="dxa"/>
          </w:tcPr>
          <w:p w14:paraId="1F783A67" w14:textId="77777777" w:rsidR="0083238A" w:rsidRDefault="00000000">
            <w:r>
              <w:t>`DEAUTHORIZING`</w:t>
            </w:r>
          </w:p>
        </w:tc>
        <w:tc>
          <w:tcPr>
            <w:tcW w:w="2928" w:type="dxa"/>
          </w:tcPr>
          <w:p w14:paraId="626538B7" w14:textId="77777777" w:rsidR="0083238A" w:rsidRDefault="00000000">
            <w:r>
              <w:t>Deauthorization process started</w:t>
            </w:r>
          </w:p>
        </w:tc>
        <w:tc>
          <w:tcPr>
            <w:tcW w:w="2928" w:type="dxa"/>
          </w:tcPr>
          <w:p w14:paraId="603DA044" w14:textId="77777777" w:rsidR="0083238A" w:rsidRDefault="00000000">
            <w:r>
              <w:t>Optional</w:t>
            </w:r>
          </w:p>
        </w:tc>
      </w:tr>
      <w:tr w:rsidR="0083238A" w14:paraId="7ECA8A7C" w14:textId="77777777">
        <w:tc>
          <w:tcPr>
            <w:tcW w:w="2928" w:type="dxa"/>
          </w:tcPr>
          <w:p w14:paraId="506D266A" w14:textId="77777777" w:rsidR="0083238A" w:rsidRDefault="00000000">
            <w:r>
              <w:t>`DEAUTHORIZED`</w:t>
            </w:r>
          </w:p>
        </w:tc>
        <w:tc>
          <w:tcPr>
            <w:tcW w:w="2928" w:type="dxa"/>
          </w:tcPr>
          <w:p w14:paraId="0667887A" w14:textId="77777777" w:rsidR="0083238A" w:rsidRDefault="00000000">
            <w:r>
              <w:t>Credentials expired or revoked — API calls will fail</w:t>
            </w:r>
          </w:p>
        </w:tc>
        <w:tc>
          <w:tcPr>
            <w:tcW w:w="2928" w:type="dxa"/>
          </w:tcPr>
          <w:p w14:paraId="4CEB6D3D" w14:textId="77777777" w:rsidR="0083238A" w:rsidRDefault="00000000">
            <w:r>
              <w:t>Yes (recommended)</w:t>
            </w:r>
          </w:p>
        </w:tc>
      </w:tr>
      <w:tr w:rsidR="0083238A" w14:paraId="21D480F8" w14:textId="77777777">
        <w:tc>
          <w:tcPr>
            <w:tcW w:w="2928" w:type="dxa"/>
          </w:tcPr>
          <w:p w14:paraId="3B2FA245" w14:textId="77777777" w:rsidR="0083238A" w:rsidRDefault="00000000">
            <w:r>
              <w:t>`UPDATING`</w:t>
            </w:r>
          </w:p>
        </w:tc>
        <w:tc>
          <w:tcPr>
            <w:tcW w:w="2928" w:type="dxa"/>
          </w:tcPr>
          <w:p w14:paraId="2D710836" w14:textId="77777777" w:rsidR="0083238A" w:rsidRDefault="00000000">
            <w:r>
              <w:t>Connection is being updated</w:t>
            </w:r>
          </w:p>
        </w:tc>
        <w:tc>
          <w:tcPr>
            <w:tcW w:w="2928" w:type="dxa"/>
          </w:tcPr>
          <w:p w14:paraId="6454BC9B" w14:textId="77777777" w:rsidR="0083238A" w:rsidRDefault="00000000">
            <w:r>
              <w:t>Optional</w:t>
            </w:r>
          </w:p>
        </w:tc>
      </w:tr>
      <w:tr w:rsidR="0083238A" w14:paraId="30597337" w14:textId="77777777">
        <w:tc>
          <w:tcPr>
            <w:tcW w:w="2928" w:type="dxa"/>
          </w:tcPr>
          <w:p w14:paraId="70646AD4" w14:textId="77777777" w:rsidR="0083238A" w:rsidRDefault="00000000">
            <w:r>
              <w:t>`DELETING`</w:t>
            </w:r>
          </w:p>
        </w:tc>
        <w:tc>
          <w:tcPr>
            <w:tcW w:w="2928" w:type="dxa"/>
          </w:tcPr>
          <w:p w14:paraId="576344D2" w14:textId="77777777" w:rsidR="0083238A" w:rsidRDefault="00000000">
            <w:r>
              <w:t>Connection is being deleted</w:t>
            </w:r>
          </w:p>
        </w:tc>
        <w:tc>
          <w:tcPr>
            <w:tcW w:w="2928" w:type="dxa"/>
          </w:tcPr>
          <w:p w14:paraId="1654053B" w14:textId="77777777" w:rsidR="0083238A" w:rsidRDefault="00000000">
            <w:r>
              <w:t>Optional</w:t>
            </w:r>
          </w:p>
        </w:tc>
      </w:tr>
      <w:tr w:rsidR="0083238A" w14:paraId="6448BAAD" w14:textId="77777777">
        <w:tc>
          <w:tcPr>
            <w:tcW w:w="2928" w:type="dxa"/>
          </w:tcPr>
          <w:p w14:paraId="72A5C318" w14:textId="77777777" w:rsidR="0083238A" w:rsidRDefault="00000000">
            <w:r>
              <w:t>`FAILED_CONNECTIVITY`</w:t>
            </w:r>
          </w:p>
        </w:tc>
        <w:tc>
          <w:tcPr>
            <w:tcW w:w="2928" w:type="dxa"/>
          </w:tcPr>
          <w:p w14:paraId="5C3A5FCF" w14:textId="77777777" w:rsidR="0083238A" w:rsidRDefault="00000000">
            <w:r>
              <w:t>Connection failed due to connectivity issues</w:t>
            </w:r>
          </w:p>
        </w:tc>
        <w:tc>
          <w:tcPr>
            <w:tcW w:w="2928" w:type="dxa"/>
          </w:tcPr>
          <w:p w14:paraId="467A7E36" w14:textId="77777777" w:rsidR="0083238A" w:rsidRDefault="00000000">
            <w:r>
              <w:t>Yes (recommended)</w:t>
            </w:r>
          </w:p>
        </w:tc>
      </w:tr>
    </w:tbl>
    <w:p w14:paraId="552E6F9D" w14:textId="77777777" w:rsidR="0083238A" w:rsidRDefault="00000000">
      <w:r>
        <w:t>&gt; For API Destination monitoring, the two states worth alerting on are DEAUTHORIZED (auth expired/revoked) and FAILED_CONNECTIVITY (network-level failure). The other states are operational transitions and do not indicate a problem.</w:t>
      </w:r>
    </w:p>
    <w:p w14:paraId="717CC208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A2CB19A" w14:textId="77777777" w:rsidR="0083238A" w:rsidRDefault="00000000">
      <w:pPr>
        <w:pStyle w:val="Heading2"/>
      </w:pPr>
      <w:r>
        <w:t>Event Pattern Reference</w:t>
      </w:r>
    </w:p>
    <w:p w14:paraId="7FA65528" w14:textId="77777777" w:rsidR="0083238A" w:rsidRDefault="00000000">
      <w:r>
        <w:t>The raw event that EventBridge emits when a connection state changes looks like this:</w:t>
      </w:r>
    </w:p>
    <w:p w14:paraId="2B1DD52C" w14:textId="77777777" w:rsidR="0083238A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"version": "0",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"id": "abcd-1234-...",</w:t>
      </w:r>
      <w:r>
        <w:rPr>
          <w:rFonts w:ascii="Courier New" w:hAnsi="Courier New"/>
          <w:sz w:val="18"/>
        </w:rPr>
        <w:br/>
        <w:t xml:space="preserve">  "source": "aws.events",</w:t>
      </w:r>
      <w:r>
        <w:rPr>
          <w:rFonts w:ascii="Courier New" w:hAnsi="Courier New"/>
          <w:sz w:val="18"/>
        </w:rPr>
        <w:br/>
        <w:t xml:space="preserve">  "account": "123456789012",</w:t>
      </w:r>
      <w:r>
        <w:rPr>
          <w:rFonts w:ascii="Courier New" w:hAnsi="Courier New"/>
          <w:sz w:val="18"/>
        </w:rPr>
        <w:br/>
        <w:t xml:space="preserve">  "time": "2026-03-23T10:00:00Z",</w:t>
      </w:r>
      <w:r>
        <w:rPr>
          <w:rFonts w:ascii="Courier New" w:hAnsi="Courier New"/>
          <w:sz w:val="18"/>
        </w:rPr>
        <w:br/>
        <w:t xml:space="preserve">  "region": "us-east-1",</w:t>
      </w:r>
      <w:r>
        <w:rPr>
          <w:rFonts w:ascii="Courier New" w:hAnsi="Courier New"/>
          <w:sz w:val="18"/>
        </w:rPr>
        <w:br/>
        <w:t xml:space="preserve">  "detail-type": "EventBridge Connection State Change",</w:t>
      </w:r>
      <w:r>
        <w:rPr>
          <w:rFonts w:ascii="Courier New" w:hAnsi="Courier New"/>
          <w:sz w:val="18"/>
        </w:rPr>
        <w:br/>
        <w:t xml:space="preserve">  "detail": {</w:t>
      </w:r>
      <w:r>
        <w:rPr>
          <w:rFonts w:ascii="Courier New" w:hAnsi="Courier New"/>
          <w:sz w:val="18"/>
        </w:rPr>
        <w:br/>
        <w:t xml:space="preserve">    "connectionName": "my-api-connection",</w:t>
      </w:r>
      <w:r>
        <w:rPr>
          <w:rFonts w:ascii="Courier New" w:hAnsi="Courier New"/>
          <w:sz w:val="18"/>
        </w:rPr>
        <w:br/>
        <w:t xml:space="preserve">    "connectionArn": "arn:aws:events:us-east-1:123456789012:connection/my-api-connection",</w:t>
      </w:r>
      <w:r>
        <w:rPr>
          <w:rFonts w:ascii="Courier New" w:hAnsi="Courier New"/>
          <w:sz w:val="18"/>
        </w:rPr>
        <w:br/>
        <w:t xml:space="preserve">    "connectionState": "DEAUTHORIZED",</w:t>
      </w:r>
      <w:r>
        <w:rPr>
          <w:rFonts w:ascii="Courier New" w:hAnsi="Courier New"/>
          <w:sz w:val="18"/>
        </w:rPr>
        <w:br/>
        <w:t xml:space="preserve">    "stateReason": "Authorization token expired"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3287B35B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AF870A5" w14:textId="77777777" w:rsidR="0083238A" w:rsidRDefault="00000000">
      <w:pPr>
        <w:pStyle w:val="Heading2"/>
      </w:pPr>
      <w:r>
        <w:t>Setup</w:t>
      </w:r>
    </w:p>
    <w:p w14:paraId="48062177" w14:textId="77777777" w:rsidR="0083238A" w:rsidRDefault="00000000">
      <w:pPr>
        <w:pStyle w:val="Heading3"/>
      </w:pPr>
      <w:r>
        <w:t>Step 1 – Create the SNS Topic</w:t>
      </w:r>
    </w:p>
    <w:p w14:paraId="2E3E9C90" w14:textId="77777777" w:rsidR="0083238A" w:rsidRDefault="00000000">
      <w:pPr>
        <w:pStyle w:val="ListBullet"/>
      </w:pPr>
      <w:r>
        <w:t>Go to SNS → Topics → Create topic</w:t>
      </w:r>
    </w:p>
    <w:p w14:paraId="3308FAFC" w14:textId="77777777" w:rsidR="0083238A" w:rsidRDefault="00000000">
      <w:pPr>
        <w:pStyle w:val="ListBullet"/>
      </w:pPr>
      <w:r>
        <w:t>Type: Standard</w:t>
      </w:r>
    </w:p>
    <w:p w14:paraId="7A9151A3" w14:textId="77777777" w:rsidR="0083238A" w:rsidRDefault="00000000">
      <w:pPr>
        <w:pStyle w:val="ListBullet"/>
      </w:pPr>
      <w:r>
        <w:t>Name: eventbridge-apidest-deauth-alerts</w:t>
      </w:r>
    </w:p>
    <w:p w14:paraId="33F5CDFB" w14:textId="77777777" w:rsidR="0083238A" w:rsidRDefault="00000000">
      <w:pPr>
        <w:pStyle w:val="ListBullet"/>
      </w:pPr>
      <w:r>
        <w:t>Click Create topic and note the Topic ARN</w:t>
      </w:r>
    </w:p>
    <w:p w14:paraId="77EBE215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F4D3FE8" w14:textId="77777777" w:rsidR="0083238A" w:rsidRDefault="00000000">
      <w:pPr>
        <w:pStyle w:val="Heading3"/>
      </w:pPr>
      <w:r>
        <w:t>Step 2 – Subscribe to the Topic</w:t>
      </w:r>
    </w:p>
    <w:p w14:paraId="41997FEC" w14:textId="77777777" w:rsidR="0083238A" w:rsidRDefault="00000000">
      <w:pPr>
        <w:pStyle w:val="ListBullet"/>
      </w:pPr>
      <w:r>
        <w:t>On the topic, click Create subscription</w:t>
      </w:r>
    </w:p>
    <w:p w14:paraId="38CD5601" w14:textId="77777777" w:rsidR="0083238A" w:rsidRDefault="00000000">
      <w:pPr>
        <w:pStyle w:val="ListBullet"/>
      </w:pPr>
      <w:r>
        <w:t>Choose your protocol:</w:t>
      </w:r>
    </w:p>
    <w:p w14:paraId="386932F7" w14:textId="77777777" w:rsidR="0083238A" w:rsidRDefault="00000000">
      <w:r>
        <w:t xml:space="preserve">  - Email – enter an email address; confirm via the verification email</w:t>
      </w:r>
    </w:p>
    <w:p w14:paraId="36D4F5F6" w14:textId="77777777" w:rsidR="0083238A" w:rsidRDefault="00000000">
      <w:r>
        <w:t xml:space="preserve">  - SMS – enter a phone number</w:t>
      </w:r>
    </w:p>
    <w:p w14:paraId="22ECBC1B" w14:textId="77777777" w:rsidR="0083238A" w:rsidRDefault="00000000">
      <w:r>
        <w:t xml:space="preserve">  - HTTPS – enter a webhook URL (e.g. MS Teams, Slack, PagerDuty)</w:t>
      </w:r>
    </w:p>
    <w:p w14:paraId="6EF91433" w14:textId="77777777" w:rsidR="0083238A" w:rsidRDefault="00000000">
      <w:pPr>
        <w:pStyle w:val="ListBullet"/>
      </w:pPr>
      <w:r>
        <w:t>Click Create subscription</w:t>
      </w:r>
    </w:p>
    <w:p w14:paraId="6488D1CD" w14:textId="77777777" w:rsidR="0083238A" w:rsidRDefault="00000000">
      <w:r>
        <w:t>&gt; Email subscriptions will not receive messages until the confirmation link is clicked.</w:t>
      </w:r>
    </w:p>
    <w:p w14:paraId="6FE58740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382A406" w14:textId="77777777" w:rsidR="0083238A" w:rsidRDefault="00000000">
      <w:pPr>
        <w:pStyle w:val="Heading3"/>
      </w:pPr>
      <w:r>
        <w:t>Step 3 – Grant EventBridge Permission to Publish to SNS</w:t>
      </w:r>
    </w:p>
    <w:p w14:paraId="55DB6B18" w14:textId="77777777" w:rsidR="0083238A" w:rsidRDefault="00000000">
      <w:r>
        <w:t>EventBridge needs explicit permission to publish to your SNS topic. Edit the topic's Access policy and add this statement inside the Statement array:</w:t>
      </w:r>
    </w:p>
    <w:p w14:paraId="5DA86DA8" w14:textId="77777777" w:rsidR="0083238A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"Sid": "AllowEventBridgePublish",</w:t>
      </w:r>
      <w:r>
        <w:rPr>
          <w:rFonts w:ascii="Courier New" w:hAnsi="Courier New"/>
          <w:sz w:val="18"/>
        </w:rPr>
        <w:br/>
        <w:t xml:space="preserve">  "Effect": "Allow",</w:t>
      </w:r>
      <w:r>
        <w:rPr>
          <w:rFonts w:ascii="Courier New" w:hAnsi="Courier New"/>
          <w:sz w:val="18"/>
        </w:rPr>
        <w:br/>
        <w:t xml:space="preserve">  "Principal": { "Service": "events.amazonaws.com" },</w:t>
      </w:r>
      <w:r>
        <w:rPr>
          <w:rFonts w:ascii="Courier New" w:hAnsi="Courier New"/>
          <w:sz w:val="18"/>
        </w:rPr>
        <w:br/>
        <w:t xml:space="preserve">  "Action": "sns:Publish",</w:t>
      </w:r>
      <w:r>
        <w:rPr>
          <w:rFonts w:ascii="Courier New" w:hAnsi="Courier New"/>
          <w:sz w:val="18"/>
        </w:rPr>
        <w:br/>
        <w:t xml:space="preserve">  "Resource": "arn:aws:sns:&lt;region&gt;:&lt;account-id&gt;:eventbridge-apidest-deauth-</w:t>
      </w:r>
      <w:r>
        <w:rPr>
          <w:rFonts w:ascii="Courier New" w:hAnsi="Courier New"/>
          <w:sz w:val="18"/>
        </w:rPr>
        <w:lastRenderedPageBreak/>
        <w:t>alerts",</w:t>
      </w:r>
      <w:r>
        <w:rPr>
          <w:rFonts w:ascii="Courier New" w:hAnsi="Courier New"/>
          <w:sz w:val="18"/>
        </w:rPr>
        <w:br/>
        <w:t xml:space="preserve">  "Condition": {</w:t>
      </w:r>
      <w:r>
        <w:rPr>
          <w:rFonts w:ascii="Courier New" w:hAnsi="Courier New"/>
          <w:sz w:val="18"/>
        </w:rPr>
        <w:br/>
        <w:t xml:space="preserve">    "ArnLike": {</w:t>
      </w:r>
      <w:r>
        <w:rPr>
          <w:rFonts w:ascii="Courier New" w:hAnsi="Courier New"/>
          <w:sz w:val="18"/>
        </w:rPr>
        <w:br/>
        <w:t xml:space="preserve">      "aws:SourceArn": "arn:aws:events:&lt;region&gt;:&lt;account-id&gt;:rule/*"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21839C20" w14:textId="77777777" w:rsidR="0083238A" w:rsidRDefault="00000000">
      <w:r>
        <w:t>Replace &lt;region&gt; and &lt;account-id&gt; with your values.</w:t>
      </w:r>
    </w:p>
    <w:p w14:paraId="51094626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BD5076E" w14:textId="77777777" w:rsidR="0083238A" w:rsidRDefault="00000000">
      <w:pPr>
        <w:pStyle w:val="Heading3"/>
      </w:pPr>
      <w:r>
        <w:t>Step 4 – Create the EventBridge Rule</w:t>
      </w:r>
    </w:p>
    <w:p w14:paraId="668AE8D1" w14:textId="77777777" w:rsidR="0083238A" w:rsidRDefault="00000000">
      <w:pPr>
        <w:pStyle w:val="ListBullet"/>
      </w:pPr>
      <w:r>
        <w:t>Go to EventBridge → Rules → Create rule</w:t>
      </w:r>
    </w:p>
    <w:p w14:paraId="7A127C74" w14:textId="77777777" w:rsidR="0083238A" w:rsidRDefault="00000000">
      <w:pPr>
        <w:pStyle w:val="ListBullet"/>
      </w:pPr>
      <w:r>
        <w:t>Name: apidest-connection-state-alert</w:t>
      </w:r>
    </w:p>
    <w:p w14:paraId="323D68E0" w14:textId="77777777" w:rsidR="0083238A" w:rsidRDefault="00000000">
      <w:pPr>
        <w:pStyle w:val="ListBullet"/>
      </w:pPr>
      <w:r>
        <w:t>Event bus: default</w:t>
      </w:r>
    </w:p>
    <w:p w14:paraId="78ED213A" w14:textId="77777777" w:rsidR="0083238A" w:rsidRDefault="00000000">
      <w:pPr>
        <w:pStyle w:val="ListBullet"/>
      </w:pPr>
      <w:r>
        <w:t>Rule type: Rule with an event pattern</w:t>
      </w:r>
    </w:p>
    <w:p w14:paraId="3C20B5B1" w14:textId="77777777" w:rsidR="0083238A" w:rsidRDefault="00000000">
      <w:pPr>
        <w:pStyle w:val="ListBullet"/>
      </w:pPr>
      <w:r>
        <w:t>Under Event pattern, select Custom pattern (JSON editor) and paste:</w:t>
      </w:r>
    </w:p>
    <w:p w14:paraId="4DE71873" w14:textId="77777777" w:rsidR="0083238A" w:rsidRDefault="00000000">
      <w:r>
        <w:t>To alert on both DEAUTHORIZED and FAILED_CONNECTIVITY (recommended):</w:t>
      </w:r>
    </w:p>
    <w:p w14:paraId="35A1C2C1" w14:textId="77777777" w:rsidR="0083238A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"source": ["aws.events"],</w:t>
      </w:r>
      <w:r>
        <w:rPr>
          <w:rFonts w:ascii="Courier New" w:hAnsi="Courier New"/>
          <w:sz w:val="18"/>
        </w:rPr>
        <w:br/>
        <w:t xml:space="preserve">  "detail-type": ["EventBridge Connection State Change"],</w:t>
      </w:r>
      <w:r>
        <w:rPr>
          <w:rFonts w:ascii="Courier New" w:hAnsi="Courier New"/>
          <w:sz w:val="18"/>
        </w:rPr>
        <w:br/>
        <w:t xml:space="preserve">  "detail": {</w:t>
      </w:r>
      <w:r>
        <w:rPr>
          <w:rFonts w:ascii="Courier New" w:hAnsi="Courier New"/>
          <w:sz w:val="18"/>
        </w:rPr>
        <w:br/>
        <w:t xml:space="preserve">    "connectionState": ["DEAUTHORIZED", "FAILED_CONNECTIVITY"]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19B92AD3" w14:textId="77777777" w:rsidR="0083238A" w:rsidRDefault="00000000">
      <w:r>
        <w:t>To alert on a specific connection only, add the connection name:</w:t>
      </w:r>
    </w:p>
    <w:p w14:paraId="6FACA9C8" w14:textId="77777777" w:rsidR="0083238A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"source": ["aws.events"],</w:t>
      </w:r>
      <w:r>
        <w:rPr>
          <w:rFonts w:ascii="Courier New" w:hAnsi="Courier New"/>
          <w:sz w:val="18"/>
        </w:rPr>
        <w:br/>
        <w:t xml:space="preserve">  "detail-type": ["EventBridge Connection State Change"],</w:t>
      </w:r>
      <w:r>
        <w:rPr>
          <w:rFonts w:ascii="Courier New" w:hAnsi="Courier New"/>
          <w:sz w:val="18"/>
        </w:rPr>
        <w:br/>
        <w:t xml:space="preserve">  "detail": {</w:t>
      </w:r>
      <w:r>
        <w:rPr>
          <w:rFonts w:ascii="Courier New" w:hAnsi="Courier New"/>
          <w:sz w:val="18"/>
        </w:rPr>
        <w:br/>
        <w:t xml:space="preserve">    "connectionName": ["my-api-connection"],</w:t>
      </w:r>
      <w:r>
        <w:rPr>
          <w:rFonts w:ascii="Courier New" w:hAnsi="Courier New"/>
          <w:sz w:val="18"/>
        </w:rPr>
        <w:br/>
        <w:t xml:space="preserve">    "connectionState": ["DEAUTHORIZED", "FAILED_CONNECTIVITY"]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4DFA4249" w14:textId="77777777" w:rsidR="0083238A" w:rsidRDefault="00000000">
      <w:r>
        <w:t>To alert on ALL state changes (for full audit/visibility):</w:t>
      </w:r>
    </w:p>
    <w:p w14:paraId="14CDC243" w14:textId="77777777" w:rsidR="0083238A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"source": ["aws.events"],</w:t>
      </w:r>
      <w:r>
        <w:rPr>
          <w:rFonts w:ascii="Courier New" w:hAnsi="Courier New"/>
          <w:sz w:val="18"/>
        </w:rPr>
        <w:br/>
        <w:t xml:space="preserve">  "detail-type": ["EventBridge Connection State Change"]</w:t>
      </w:r>
      <w:r>
        <w:rPr>
          <w:rFonts w:ascii="Courier New" w:hAnsi="Courier New"/>
          <w:sz w:val="18"/>
        </w:rPr>
        <w:br/>
        <w:t>}</w:t>
      </w:r>
    </w:p>
    <w:p w14:paraId="34A252B7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24C102B" w14:textId="77777777" w:rsidR="0083238A" w:rsidRDefault="00000000">
      <w:pPr>
        <w:pStyle w:val="Heading3"/>
      </w:pPr>
      <w:r>
        <w:t>Step 5 – Add SNS as the Target</w:t>
      </w:r>
    </w:p>
    <w:p w14:paraId="4B152BB8" w14:textId="77777777" w:rsidR="0083238A" w:rsidRDefault="00000000">
      <w:pPr>
        <w:pStyle w:val="ListBullet"/>
      </w:pPr>
      <w:r>
        <w:t>Click Next → Add target</w:t>
      </w:r>
    </w:p>
    <w:p w14:paraId="063B137B" w14:textId="77777777" w:rsidR="0083238A" w:rsidRDefault="00000000">
      <w:pPr>
        <w:pStyle w:val="ListBullet"/>
      </w:pPr>
      <w:r>
        <w:t>Target type: SNS topic</w:t>
      </w:r>
    </w:p>
    <w:p w14:paraId="2366FCCC" w14:textId="77777777" w:rsidR="0083238A" w:rsidRDefault="00000000">
      <w:pPr>
        <w:pStyle w:val="ListBullet"/>
      </w:pPr>
      <w:r>
        <w:t>Select eventbridge-apidest-deauth-alerts</w:t>
      </w:r>
    </w:p>
    <w:p w14:paraId="40FCF0E8" w14:textId="77777777" w:rsidR="0083238A" w:rsidRDefault="00000000">
      <w:pPr>
        <w:pStyle w:val="ListBullet"/>
      </w:pPr>
      <w:r>
        <w:t>Expand Configure input transformer and fill in:</w:t>
      </w:r>
    </w:p>
    <w:p w14:paraId="42B2C31B" w14:textId="77777777" w:rsidR="0083238A" w:rsidRDefault="00000000">
      <w:r>
        <w:t>Input path:</w:t>
      </w:r>
    </w:p>
    <w:p w14:paraId="5EF3BFF1" w14:textId="77777777" w:rsidR="0083238A" w:rsidRDefault="00000000">
      <w:pPr>
        <w:pStyle w:val="NoSpacing"/>
      </w:pPr>
      <w:r>
        <w:rPr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  <w:t xml:space="preserve">  "connectionName": "$.detail.connectionName",</w:t>
      </w:r>
      <w:r>
        <w:rPr>
          <w:rFonts w:ascii="Courier New" w:hAnsi="Courier New"/>
          <w:sz w:val="18"/>
        </w:rPr>
        <w:br/>
        <w:t xml:space="preserve">  "connectionState": "$.detail.connectionState",</w:t>
      </w:r>
      <w:r>
        <w:rPr>
          <w:rFonts w:ascii="Courier New" w:hAnsi="Courier New"/>
          <w:sz w:val="18"/>
        </w:rPr>
        <w:br/>
        <w:t xml:space="preserve">  "stateReason": "$.detail.stateReason",</w:t>
      </w:r>
      <w:r>
        <w:rPr>
          <w:rFonts w:ascii="Courier New" w:hAnsi="Courier New"/>
          <w:sz w:val="18"/>
        </w:rPr>
        <w:br/>
        <w:t xml:space="preserve">  "time": "$.time",</w:t>
      </w:r>
      <w:r>
        <w:rPr>
          <w:rFonts w:ascii="Courier New" w:hAnsi="Courier New"/>
          <w:sz w:val="18"/>
        </w:rPr>
        <w:br/>
        <w:t xml:space="preserve">  "region": "$.region"</w:t>
      </w:r>
      <w:r>
        <w:rPr>
          <w:rFonts w:ascii="Courier New" w:hAnsi="Courier New"/>
          <w:sz w:val="18"/>
        </w:rPr>
        <w:br/>
        <w:t>}</w:t>
      </w:r>
    </w:p>
    <w:p w14:paraId="48177849" w14:textId="77777777" w:rsidR="0083238A" w:rsidRDefault="00000000">
      <w:r>
        <w:t>Input template:</w:t>
      </w:r>
    </w:p>
    <w:p w14:paraId="476E6C66" w14:textId="77777777" w:rsidR="0083238A" w:rsidRDefault="00000000">
      <w:pPr>
        <w:pStyle w:val="NoSpacing"/>
      </w:pPr>
      <w:r>
        <w:rPr>
          <w:rFonts w:ascii="Courier New" w:hAnsi="Courier New"/>
          <w:sz w:val="18"/>
        </w:rPr>
        <w:t>"ALERT [&lt;region&gt;]: EventBridge connection '&lt;connectionName&gt;' changed state to &lt;connectionState&gt; at &lt;time&gt;. Reason: &lt;stateReason&gt;. Action: Re-authorize the connection in EventBridge → Connections."</w:t>
      </w:r>
    </w:p>
    <w:p w14:paraId="724163C3" w14:textId="77777777" w:rsidR="0083238A" w:rsidRDefault="00000000">
      <w:pPr>
        <w:pStyle w:val="ListBullet"/>
      </w:pPr>
      <w:r>
        <w:t>Click Next → Create rule</w:t>
      </w:r>
    </w:p>
    <w:p w14:paraId="519D2075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3F302A5" w14:textId="77777777" w:rsidR="0083238A" w:rsidRDefault="00000000">
      <w:pPr>
        <w:pStyle w:val="Heading2"/>
      </w:pPr>
      <w:r>
        <w:t>Testing</w:t>
      </w:r>
    </w:p>
    <w:p w14:paraId="6CB93B1F" w14:textId="77777777" w:rsidR="0083238A" w:rsidRDefault="00000000">
      <w:r>
        <w:t>To verify the setup without waiting for a real deauthorization:</w:t>
      </w:r>
    </w:p>
    <w:p w14:paraId="191E0388" w14:textId="77777777" w:rsidR="0083238A" w:rsidRDefault="00000000">
      <w:pPr>
        <w:pStyle w:val="ListBullet"/>
      </w:pPr>
      <w:r>
        <w:t>Go to EventBridge → API Destinations → Connections</w:t>
      </w:r>
    </w:p>
    <w:p w14:paraId="2F7A4835" w14:textId="77777777" w:rsidR="0083238A" w:rsidRDefault="00000000">
      <w:pPr>
        <w:pStyle w:val="ListBullet"/>
      </w:pPr>
      <w:r>
        <w:t>Select your connection → Edit → change the API key or OAuth secret to an invalid value → Save</w:t>
      </w:r>
    </w:p>
    <w:p w14:paraId="0130DDE4" w14:textId="77777777" w:rsidR="0083238A" w:rsidRDefault="00000000">
      <w:pPr>
        <w:pStyle w:val="ListBullet"/>
      </w:pPr>
      <w:r>
        <w:t>This forces the connection into DEAUTHORIZED</w:t>
      </w:r>
    </w:p>
    <w:p w14:paraId="4ABD35FD" w14:textId="77777777" w:rsidR="0083238A" w:rsidRDefault="00000000">
      <w:pPr>
        <w:pStyle w:val="ListBullet"/>
      </w:pPr>
      <w:r>
        <w:t>You should receive the SNS notification within seconds</w:t>
      </w:r>
    </w:p>
    <w:p w14:paraId="57CD13A9" w14:textId="77777777" w:rsidR="0083238A" w:rsidRDefault="00000000">
      <w:pPr>
        <w:pStyle w:val="ListBullet"/>
      </w:pPr>
      <w:r>
        <w:t>After testing, restore the correct credentials</w:t>
      </w:r>
    </w:p>
    <w:p w14:paraId="71781D26" w14:textId="77777777" w:rsidR="0083238A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8032415" w14:textId="77777777" w:rsidR="0083238A" w:rsidRDefault="00000000">
      <w:pPr>
        <w:pStyle w:val="Heading2"/>
      </w:pPr>
      <w:r>
        <w:t>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83238A" w14:paraId="5C0B7E7B" w14:textId="77777777">
        <w:tc>
          <w:tcPr>
            <w:tcW w:w="4392" w:type="dxa"/>
          </w:tcPr>
          <w:p w14:paraId="1B8BF50D" w14:textId="77777777" w:rsidR="0083238A" w:rsidRDefault="00000000">
            <w:r>
              <w:t>#</w:t>
            </w:r>
          </w:p>
        </w:tc>
        <w:tc>
          <w:tcPr>
            <w:tcW w:w="4392" w:type="dxa"/>
          </w:tcPr>
          <w:p w14:paraId="6344A8C5" w14:textId="77777777" w:rsidR="0083238A" w:rsidRDefault="00000000">
            <w:r>
              <w:t>Task</w:t>
            </w:r>
          </w:p>
        </w:tc>
      </w:tr>
      <w:tr w:rsidR="0083238A" w14:paraId="1DB7FF16" w14:textId="77777777">
        <w:tc>
          <w:tcPr>
            <w:tcW w:w="4392" w:type="dxa"/>
          </w:tcPr>
          <w:p w14:paraId="40002A9F" w14:textId="77777777" w:rsidR="0083238A" w:rsidRDefault="00000000">
            <w:r>
              <w:t>1</w:t>
            </w:r>
          </w:p>
        </w:tc>
        <w:tc>
          <w:tcPr>
            <w:tcW w:w="4392" w:type="dxa"/>
          </w:tcPr>
          <w:p w14:paraId="616FEBDA" w14:textId="77777777" w:rsidR="0083238A" w:rsidRDefault="00000000">
            <w:r>
              <w:t>Create SNS topic `eventbridge-apidest-deauth-alerts`</w:t>
            </w:r>
          </w:p>
        </w:tc>
      </w:tr>
      <w:tr w:rsidR="0083238A" w14:paraId="1AF3D0FA" w14:textId="77777777">
        <w:tc>
          <w:tcPr>
            <w:tcW w:w="4392" w:type="dxa"/>
          </w:tcPr>
          <w:p w14:paraId="36C1B041" w14:textId="77777777" w:rsidR="0083238A" w:rsidRDefault="00000000">
            <w:r>
              <w:t>2</w:t>
            </w:r>
          </w:p>
        </w:tc>
        <w:tc>
          <w:tcPr>
            <w:tcW w:w="4392" w:type="dxa"/>
          </w:tcPr>
          <w:p w14:paraId="3F938F78" w14:textId="77777777" w:rsidR="0083238A" w:rsidRDefault="00000000">
            <w:r>
              <w:t>Add subscription (email/SMS/webhook) and confirm it</w:t>
            </w:r>
          </w:p>
        </w:tc>
      </w:tr>
      <w:tr w:rsidR="0083238A" w14:paraId="30FF94E2" w14:textId="77777777">
        <w:tc>
          <w:tcPr>
            <w:tcW w:w="4392" w:type="dxa"/>
          </w:tcPr>
          <w:p w14:paraId="16A4CD41" w14:textId="77777777" w:rsidR="0083238A" w:rsidRDefault="00000000">
            <w:r>
              <w:t>3</w:t>
            </w:r>
          </w:p>
        </w:tc>
        <w:tc>
          <w:tcPr>
            <w:tcW w:w="4392" w:type="dxa"/>
          </w:tcPr>
          <w:p w14:paraId="4B630690" w14:textId="77777777" w:rsidR="0083238A" w:rsidRDefault="00000000">
            <w:r>
              <w:t>Add EventBridge publish permission to SNS access policy</w:t>
            </w:r>
          </w:p>
        </w:tc>
      </w:tr>
      <w:tr w:rsidR="0083238A" w14:paraId="45645CB2" w14:textId="77777777">
        <w:tc>
          <w:tcPr>
            <w:tcW w:w="4392" w:type="dxa"/>
          </w:tcPr>
          <w:p w14:paraId="57FF8262" w14:textId="77777777" w:rsidR="0083238A" w:rsidRDefault="00000000">
            <w:r>
              <w:t>4</w:t>
            </w:r>
          </w:p>
        </w:tc>
        <w:tc>
          <w:tcPr>
            <w:tcW w:w="4392" w:type="dxa"/>
          </w:tcPr>
          <w:p w14:paraId="0039D31B" w14:textId="77777777" w:rsidR="0083238A" w:rsidRDefault="00000000">
            <w:r>
              <w:t>Create EventBridge rule with connection state event pattern</w:t>
            </w:r>
          </w:p>
        </w:tc>
      </w:tr>
      <w:tr w:rsidR="0083238A" w14:paraId="3737103E" w14:textId="77777777">
        <w:tc>
          <w:tcPr>
            <w:tcW w:w="4392" w:type="dxa"/>
          </w:tcPr>
          <w:p w14:paraId="3644E0BF" w14:textId="77777777" w:rsidR="0083238A" w:rsidRDefault="00000000">
            <w:r>
              <w:t>5</w:t>
            </w:r>
          </w:p>
        </w:tc>
        <w:tc>
          <w:tcPr>
            <w:tcW w:w="4392" w:type="dxa"/>
          </w:tcPr>
          <w:p w14:paraId="0B6EDD93" w14:textId="77777777" w:rsidR="0083238A" w:rsidRDefault="00000000">
            <w:r>
              <w:t>Set SNS as target with Input Transformer</w:t>
            </w:r>
          </w:p>
        </w:tc>
      </w:tr>
      <w:tr w:rsidR="0083238A" w14:paraId="43EAC874" w14:textId="77777777">
        <w:tc>
          <w:tcPr>
            <w:tcW w:w="4392" w:type="dxa"/>
          </w:tcPr>
          <w:p w14:paraId="5676EB12" w14:textId="77777777" w:rsidR="0083238A" w:rsidRDefault="00000000">
            <w:r>
              <w:t>6</w:t>
            </w:r>
          </w:p>
        </w:tc>
        <w:tc>
          <w:tcPr>
            <w:tcW w:w="4392" w:type="dxa"/>
          </w:tcPr>
          <w:p w14:paraId="2B24F57F" w14:textId="77777777" w:rsidR="0083238A" w:rsidRDefault="00000000">
            <w:r>
              <w:t>Test by setting invalid credentials on the connection</w:t>
            </w:r>
          </w:p>
        </w:tc>
      </w:tr>
      <w:tr w:rsidR="0083238A" w14:paraId="679E12B4" w14:textId="77777777">
        <w:tc>
          <w:tcPr>
            <w:tcW w:w="4392" w:type="dxa"/>
          </w:tcPr>
          <w:p w14:paraId="2118D047" w14:textId="77777777" w:rsidR="0083238A" w:rsidRDefault="00000000">
            <w:r>
              <w:t>7</w:t>
            </w:r>
          </w:p>
        </w:tc>
        <w:tc>
          <w:tcPr>
            <w:tcW w:w="4392" w:type="dxa"/>
          </w:tcPr>
          <w:p w14:paraId="4FFAE7DE" w14:textId="77777777" w:rsidR="0083238A" w:rsidRDefault="00000000">
            <w:r>
              <w:t>Restore correct credentials after testing</w:t>
            </w:r>
          </w:p>
        </w:tc>
      </w:tr>
    </w:tbl>
    <w:p w14:paraId="3640622D" w14:textId="77777777" w:rsidR="005C226B" w:rsidRDefault="005C226B"/>
    <w:sectPr w:rsidR="005C226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687844">
    <w:abstractNumId w:val="8"/>
  </w:num>
  <w:num w:numId="2" w16cid:durableId="1166936422">
    <w:abstractNumId w:val="6"/>
  </w:num>
  <w:num w:numId="3" w16cid:durableId="1464226973">
    <w:abstractNumId w:val="5"/>
  </w:num>
  <w:num w:numId="4" w16cid:durableId="223370690">
    <w:abstractNumId w:val="4"/>
  </w:num>
  <w:num w:numId="5" w16cid:durableId="1381203401">
    <w:abstractNumId w:val="7"/>
  </w:num>
  <w:num w:numId="6" w16cid:durableId="1446576135">
    <w:abstractNumId w:val="3"/>
  </w:num>
  <w:num w:numId="7" w16cid:durableId="539977538">
    <w:abstractNumId w:val="2"/>
  </w:num>
  <w:num w:numId="8" w16cid:durableId="562838555">
    <w:abstractNumId w:val="1"/>
  </w:num>
  <w:num w:numId="9" w16cid:durableId="91386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26B"/>
    <w:rsid w:val="0083238A"/>
    <w:rsid w:val="00A634F9"/>
    <w:rsid w:val="00AA1D8D"/>
    <w:rsid w:val="00B37EE7"/>
    <w:rsid w:val="00B47730"/>
    <w:rsid w:val="00CB0664"/>
    <w:rsid w:val="00EB4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AAF38"/>
  <w14:defaultImageDpi w14:val="300"/>
  <w15:docId w15:val="{BB9F0355-599F-4E94-8FF9-3BE97D36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715</Words>
  <Characters>5200</Characters>
  <Application>Microsoft Office Word</Application>
  <DocSecurity>0</DocSecurity>
  <Lines>185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 Prakash Yadav</cp:lastModifiedBy>
  <cp:revision>2</cp:revision>
  <dcterms:created xsi:type="dcterms:W3CDTF">2013-12-23T23:15:00Z</dcterms:created>
  <dcterms:modified xsi:type="dcterms:W3CDTF">2026-03-23T12:15:00Z</dcterms:modified>
  <cp:category/>
</cp:coreProperties>
</file>