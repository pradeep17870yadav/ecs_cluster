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EventBridge API Destination – CloudWatch Alarm for Deauthorization</w:t>
      </w:r>
    </w:p>
    <w:p>
      <w:r>
        <w:t>Document Version: 1.0</w:t>
      </w:r>
    </w:p>
    <w:p>
      <w:r>
        <w:t>Date: 2026-03-23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There is no native CloudWatch metric for EventBridge connection deauthorization. The generic FailedInvocations metric under AWS/Events is not suitable here — it fires for any rule failure (throttling, endpoint errors, timeouts), not specifically for deauthorization.</w:t>
      </w:r>
    </w:p>
    <w:p>
      <w:r>
        <w:t>The correct approach is:</w:t>
      </w:r>
    </w:p>
    <w:p>
      <w:pPr>
        <w:pStyle w:val="ListBullet"/>
      </w:pPr>
      <w:r>
        <w:t>An EventBridge rule matches the DEAUTHORIZED Connection State Change event</w:t>
      </w:r>
    </w:p>
    <w:p>
      <w:pPr>
        <w:pStyle w:val="ListBullet"/>
      </w:pPr>
      <w:r>
        <w:t>It invokes a Lambda function that publishes a custom CloudWatch metric (Custom/EventBridge &gt; ConnectionDeauthorized)</w:t>
      </w:r>
    </w:p>
    <w:p>
      <w:pPr>
        <w:pStyle w:val="ListBullet"/>
      </w:pPr>
      <w:r>
        <w:t>A CloudWatch Alarm monitors that custom metric and fires when the count reaches 1</w:t>
      </w:r>
    </w:p>
    <w:p>
      <w:r>
        <w:t>This gives you a CloudWatch Alarm that is pinned exclusively to deauthorization events.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</w:t>
      </w:r>
    </w:p>
    <w:p>
      <w:pPr>
        <w:pStyle w:val="NoSpacing"/>
      </w:pPr>
      <w:r>
        <w:rPr>
          <w:rFonts w:ascii="Courier New" w:hAnsi="Courier New"/>
          <w:sz w:val="18"/>
        </w:rPr>
        <w:t>Connection → DEAUTHORIZED</w:t>
        <w:br/>
        <w:t xml:space="preserve">      │</w:t>
        <w:br/>
        <w:t xml:space="preserve">      └─► EventBridge Rule (Connection State Change)</w:t>
        <w:br/>
        <w:t xml:space="preserve">                │</w:t>
        <w:br/>
        <w:t xml:space="preserve">                └─► Lambda Function</w:t>
        <w:br/>
        <w:t xml:space="preserve">                          │</w:t>
        <w:br/>
        <w:t xml:space="preserve">                          └─► CloudWatch PutMetricData</w:t>
        <w:br/>
        <w:t xml:space="preserve">                                    │</w:t>
        <w:br/>
        <w:t xml:space="preserve">                                    └─► Custom Metric: Custom/EventBridge &gt; ConnectionDeauthorized</w:t>
        <w:br/>
        <w:t xml:space="preserve">                                                  │</w:t>
        <w:br/>
        <w:t xml:space="preserve">                                                  └─► CloudWatch Alarm → SNS / Action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Setup</w:t>
      </w:r>
    </w:p>
    <w:p>
      <w:pPr>
        <w:pStyle w:val="Heading3"/>
      </w:pPr>
      <w:r>
        <w:t>Step 1 – Create the Lambda Function</w:t>
      </w:r>
    </w:p>
    <w:p>
      <w:pPr>
        <w:pStyle w:val="ListBullet"/>
      </w:pPr>
      <w:r>
        <w:t>Go to Lambda → Create function → Author from scratch</w:t>
      </w:r>
    </w:p>
    <w:p>
      <w:pPr>
        <w:pStyle w:val="ListBullet"/>
      </w:pPr>
      <w:r>
        <w:t>Name: eventbridge-connection-deauth-metric</w:t>
      </w:r>
    </w:p>
    <w:p>
      <w:pPr>
        <w:pStyle w:val="ListBullet"/>
      </w:pPr>
      <w:r>
        <w:t>Runtime: Python 3.12</w:t>
      </w:r>
    </w:p>
    <w:p>
      <w:pPr>
        <w:pStyle w:val="ListBullet"/>
      </w:pPr>
      <w:r>
        <w:t>Execution role: create a new role or use an existing one (see IAM permissions below)</w:t>
      </w:r>
    </w:p>
    <w:p>
      <w:pPr>
        <w:pStyle w:val="ListBullet"/>
      </w:pPr>
      <w:r>
        <w:t>Click Create function</w:t>
      </w:r>
    </w:p>
    <w:p>
      <w:r>
        <w:t>Paste the following code into the function editor:</w:t>
      </w:r>
    </w:p>
    <w:p>
      <w:pPr>
        <w:pStyle w:val="NoSpacing"/>
      </w:pPr>
      <w:r>
        <w:rPr>
          <w:rFonts w:ascii="Courier New" w:hAnsi="Courier New"/>
          <w:sz w:val="18"/>
        </w:rPr>
        <w:t>import boto3</w:t>
        <w:br/>
        <w:br/>
        <w:t>cloudwatch = boto3.client('cloudwatch')</w:t>
        <w:br/>
        <w:br/>
        <w:t>def lambda_handler(event, context):</w:t>
        <w:br/>
        <w:t xml:space="preserve">    detail = event.get('detail', {})</w:t>
        <w:br/>
        <w:t xml:space="preserve">    connection_name = detail.get('connectionName', 'unknown')</w:t>
        <w:br/>
        <w:t xml:space="preserve">    connection_state = detail.get('connectionState', 'unknown')</w:t>
        <w:br/>
        <w:br/>
        <w:t xml:space="preserve">    cloudwatch.put_metric_data(</w:t>
        <w:br/>
        <w:t xml:space="preserve">        Namespace='Custom/EventBridge',</w:t>
        <w:br/>
        <w:t xml:space="preserve">        MetricData=[{</w:t>
        <w:br/>
        <w:t xml:space="preserve">            'MetricName': 'ConnectionDeauthorized',</w:t>
        <w:br/>
        <w:t xml:space="preserve">            'Dimensions': [</w:t>
        <w:br/>
        <w:t xml:space="preserve">                {'Name': 'ConnectionName', 'Value': connection_name},</w:t>
        <w:br/>
        <w:t xml:space="preserve">                {'Name': 'State', 'Value': connection_state}</w:t>
        <w:br/>
        <w:t xml:space="preserve">            ],</w:t>
        <w:br/>
        <w:t xml:space="preserve">            'Value': 1,</w:t>
        <w:br/>
        <w:t xml:space="preserve">            'Unit': 'Count'</w:t>
        <w:br/>
        <w:t xml:space="preserve">        }]</w:t>
        <w:br/>
        <w:t xml:space="preserve">    )</w:t>
        <w:br/>
        <w:br/>
        <w:t xml:space="preserve">    print(f"Published metric for connection '{connection_name}' in state '{connection_state}'")</w:t>
        <w:br/>
        <w:t xml:space="preserve">    return {'status': 'ok'}</w:t>
      </w:r>
    </w:p>
    <w:p>
      <w:r>
        <w:t>Click Deploy.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2 – Attach IAM Permission to Lambda</w:t>
      </w:r>
    </w:p>
    <w:p>
      <w:r>
        <w:t>The Lambda execution role needs permission to publish custom metrics. Attach the following inline policy to the role: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"cloudwatch:PutMetricData",</w:t>
        <w:br/>
        <w:t xml:space="preserve">      "Resource": "*",</w:t>
        <w:br/>
        <w:t xml:space="preserve">      "Condition": {</w:t>
        <w:br/>
        <w:t xml:space="preserve">        "StringEquals": {</w:t>
        <w:br/>
        <w:t xml:space="preserve">          "cloudwatch:namespace": "Custom/EventBridge"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>Go to IAM → Roles → find the Lambda execution role</w:t>
      </w:r>
    </w:p>
    <w:p>
      <w:pPr>
        <w:pStyle w:val="ListBullet"/>
      </w:pPr>
      <w:r>
        <w:t>Click Add permissions → Create inline policy</w:t>
      </w:r>
    </w:p>
    <w:p>
      <w:pPr>
        <w:pStyle w:val="ListBullet"/>
      </w:pPr>
      <w:r>
        <w:t>Paste the JSON above → name it PutCustomEventBridgeMetric → save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3 – Create the EventBridge Rule</w:t>
      </w:r>
    </w:p>
    <w:p>
      <w:pPr>
        <w:pStyle w:val="ListBullet"/>
      </w:pPr>
      <w:r>
        <w:t>Go to EventBridge → Rules → Create rule</w:t>
      </w:r>
    </w:p>
    <w:p>
      <w:pPr>
        <w:pStyle w:val="ListBullet"/>
      </w:pPr>
      <w:r>
        <w:t>Name: apidest-connection-deauthorized-to-lambda</w:t>
      </w:r>
    </w:p>
    <w:p>
      <w:pPr>
        <w:pStyle w:val="ListBullet"/>
      </w:pPr>
      <w:r>
        <w:t>Event bus: default</w:t>
      </w:r>
    </w:p>
    <w:p>
      <w:pPr>
        <w:pStyle w:val="ListBullet"/>
      </w:pPr>
      <w:r>
        <w:t>Rule type: Rule with an event pattern</w:t>
      </w:r>
    </w:p>
    <w:p>
      <w:pPr>
        <w:pStyle w:val="ListBullet"/>
      </w:pPr>
      <w:r>
        <w:t>Event pattern (JSON editor):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"source": ["aws.events"],</w:t>
        <w:br/>
        <w:t xml:space="preserve">  "detail-type": ["EventBridge Connection State Change"],</w:t>
        <w:br/>
        <w:t xml:space="preserve">  "detail": {</w:t>
        <w:br/>
        <w:t xml:space="preserve">    "connectionState": ["DEAUTHORIZED"]</w:t>
        <w:br/>
        <w:t xml:space="preserve">  }</w:t>
        <w:br/>
        <w:t>}</w:t>
      </w:r>
    </w:p>
    <w:p>
      <w:r>
        <w:t>To include FAILED_CONNECTIVITY as well: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"source": ["aws.events"],</w:t>
        <w:br/>
        <w:t xml:space="preserve">  "detail-type": ["EventBridge Connection State Change"],</w:t>
        <w:br/>
        <w:t xml:space="preserve">  "detail": {</w:t>
        <w:br/>
        <w:t xml:space="preserve">    "connectionState": ["DEAUTHORIZED", "FAILED_CONNECTIVITY"]</w:t>
        <w:br/>
        <w:t xml:space="preserve">  }</w:t>
        <w:br/>
        <w:t>}</w:t>
      </w:r>
    </w:p>
    <w:p>
      <w:pPr>
        <w:pStyle w:val="ListBullet"/>
      </w:pPr>
      <w:r>
        <w:t>Click Next → Add target</w:t>
      </w:r>
    </w:p>
    <w:p>
      <w:pPr>
        <w:pStyle w:val="ListBullet"/>
      </w:pPr>
      <w:r>
        <w:t>Target: Lambda function → select eventbridge-connection-deauth-metric</w:t>
      </w:r>
    </w:p>
    <w:p>
      <w:pPr>
        <w:pStyle w:val="ListBullet"/>
      </w:pPr>
      <w:r>
        <w:t>Click Next → Create rule</w:t>
      </w:r>
    </w:p>
    <w:p>
      <w:r>
        <w:t>&gt; EventBridge will automatically add the resource-based permission to invoke the Lambda function.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4 – Trigger a Test Event (to seed the metric)</w:t>
      </w:r>
    </w:p>
    <w:p>
      <w:r>
        <w:t>CloudWatch custom metrics only appear after data has been published. Before creating the alarm, trigger a test event so the metric exists.</w:t>
      </w:r>
    </w:p>
    <w:p>
      <w:pPr>
        <w:pStyle w:val="ListBullet"/>
      </w:pPr>
      <w:r>
        <w:t>Go to EventBridge → Event buses → default → Send events</w:t>
      </w:r>
    </w:p>
    <w:p>
      <w:pPr>
        <w:pStyle w:val="ListBullet"/>
      </w:pPr>
      <w:r>
        <w:t>Event source: aws.events</w:t>
      </w:r>
    </w:p>
    <w:p>
      <w:pPr>
        <w:pStyle w:val="ListBullet"/>
      </w:pPr>
      <w:r>
        <w:t>Detail type: EventBridge Connection State Change</w:t>
      </w:r>
    </w:p>
    <w:p>
      <w:pPr>
        <w:pStyle w:val="ListBullet"/>
      </w:pPr>
      <w:r>
        <w:t>Event detail: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"connectionName": "test-connection",</w:t>
        <w:br/>
        <w:t xml:space="preserve">  "connectionState": "DEAUTHORIZED",</w:t>
        <w:br/>
        <w:t xml:space="preserve">  "stateReason": "Test event"</w:t>
        <w:br/>
        <w:t>}</w:t>
      </w:r>
    </w:p>
    <w:p>
      <w:pPr>
        <w:pStyle w:val="ListBullet"/>
      </w:pPr>
      <w:r>
        <w:t>Click Send and verify the Lambda ran (check CloudWatch Logs → /aws/lambda/eventbridge-connection-deauth-metric)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5 – Create the CloudWatch Alarm</w:t>
      </w:r>
    </w:p>
    <w:p>
      <w:pPr>
        <w:pStyle w:val="ListBullet"/>
      </w:pPr>
      <w:r>
        <w:t>Go to CloudWatch → Alarms → Create Alarm</w:t>
      </w:r>
    </w:p>
    <w:p>
      <w:pPr>
        <w:pStyle w:val="ListBullet"/>
      </w:pPr>
      <w:r>
        <w:t>Click Select metric → Custom Namespaces → Custom/EventBridge → ConnectionName, State</w:t>
      </w:r>
    </w:p>
    <w:p>
      <w:pPr>
        <w:pStyle w:val="ListBullet"/>
      </w:pPr>
      <w:r>
        <w:t>Select the ConnectionDeauthorized metric for your connection (or the test-connection used above)</w:t>
      </w:r>
    </w:p>
    <w:p>
      <w:pPr>
        <w:pStyle w:val="ListBullet"/>
      </w:pPr>
      <w:r>
        <w:t>Configure:</w:t>
      </w:r>
    </w:p>
    <w:p>
      <w:r>
        <w:t xml:space="preserve">  - Statistic: Sum</w:t>
      </w:r>
    </w:p>
    <w:p>
      <w:r>
        <w:t xml:space="preserve">  - Period: 5 minutes</w:t>
      </w:r>
    </w:p>
    <w:p>
      <w:r>
        <w:t xml:space="preserve">  - Threshold type: Static</w:t>
      </w:r>
    </w:p>
    <w:p>
      <w:r>
        <w:t xml:space="preserve">  - Condition: Sum &gt;= 1</w:t>
      </w:r>
    </w:p>
    <w:p>
      <w:r>
        <w:t xml:space="preserve">  - Datapoints to alarm: 1 out of 1</w:t>
      </w:r>
    </w:p>
    <w:p>
      <w:r>
        <w:t xml:space="preserve">  - Missing data treatment: Treat as Good (not breaching)</w:t>
      </w:r>
    </w:p>
    <w:p>
      <w:r>
        <w:t>&gt; Missing data is treated as Good because deauthorization is an event — when nothing happens, the metric has no data points, which is the normal/healthy state.</w:t>
      </w:r>
    </w:p>
    <w:p>
      <w:pPr>
        <w:pStyle w:val="ListBullet"/>
      </w:pPr>
      <w:r>
        <w:t>Under Notification → In alarm, select an SNS topic (e.g. eventbridge-apidest-deauth-alerts)</w:t>
      </w:r>
    </w:p>
    <w:p>
      <w:pPr>
        <w:pStyle w:val="ListBullet"/>
      </w:pPr>
      <w:r>
        <w:t>Name: ConnectionDeauthorized-Alarm</w:t>
      </w:r>
    </w:p>
    <w:p>
      <w:pPr>
        <w:pStyle w:val="ListBullet"/>
      </w:pPr>
      <w:r>
        <w:t>Click Create alarm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6 – Verify Alarm Behavior</w:t>
      </w:r>
    </w:p>
    <w:p>
      <w:pPr>
        <w:pStyle w:val="ListBullet"/>
      </w:pPr>
      <w:r>
        <w:t>The alarm starts in Insufficient data state (normal — no metric data yet)</w:t>
      </w:r>
    </w:p>
    <w:p>
      <w:pPr>
        <w:pStyle w:val="ListBullet"/>
      </w:pPr>
      <w:r>
        <w:t>When the first DEAUTHORIZED event fires, Lambda publishes the metric → alarm transitions to In alarm → SNS notification sent</w:t>
      </w:r>
    </w:p>
    <w:p>
      <w:pPr>
        <w:pStyle w:val="ListBullet"/>
      </w:pPr>
      <w:r>
        <w:t>Once the connection is re-authorized, no new data points are published → alarm returns to OK after the next evaluation period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Metric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Field</w:t>
            </w:r>
          </w:p>
        </w:tc>
        <w:tc>
          <w:tcPr>
            <w:tcW w:type="dxa" w:w="4392"/>
          </w:tcPr>
          <w:p>
            <w:r>
              <w:t>Value</w:t>
            </w:r>
          </w:p>
        </w:tc>
      </w:tr>
      <w:tr>
        <w:tc>
          <w:tcPr>
            <w:tcW w:type="dxa" w:w="4392"/>
          </w:tcPr>
          <w:p>
            <w:r>
              <w:t>Namespace</w:t>
            </w:r>
          </w:p>
        </w:tc>
        <w:tc>
          <w:tcPr>
            <w:tcW w:type="dxa" w:w="4392"/>
          </w:tcPr>
          <w:p>
            <w:r>
              <w:t>`Custom/EventBridge`</w:t>
            </w:r>
          </w:p>
        </w:tc>
      </w:tr>
      <w:tr>
        <w:tc>
          <w:tcPr>
            <w:tcW w:type="dxa" w:w="4392"/>
          </w:tcPr>
          <w:p>
            <w:r>
              <w:t>Metric Name</w:t>
            </w:r>
          </w:p>
        </w:tc>
        <w:tc>
          <w:tcPr>
            <w:tcW w:type="dxa" w:w="4392"/>
          </w:tcPr>
          <w:p>
            <w:r>
              <w:t>`ConnectionDeauthorized`</w:t>
            </w:r>
          </w:p>
        </w:tc>
      </w:tr>
      <w:tr>
        <w:tc>
          <w:tcPr>
            <w:tcW w:type="dxa" w:w="4392"/>
          </w:tcPr>
          <w:p>
            <w:r>
              <w:t>Dimension 1</w:t>
            </w:r>
          </w:p>
        </w:tc>
        <w:tc>
          <w:tcPr>
            <w:tcW w:type="dxa" w:w="4392"/>
          </w:tcPr>
          <w:p>
            <w:r>
              <w:t>`ConnectionName = &lt;connection-name&gt;`</w:t>
            </w:r>
          </w:p>
        </w:tc>
      </w:tr>
      <w:tr>
        <w:tc>
          <w:tcPr>
            <w:tcW w:type="dxa" w:w="4392"/>
          </w:tcPr>
          <w:p>
            <w:r>
              <w:t>Dimension 2</w:t>
            </w:r>
          </w:p>
        </w:tc>
        <w:tc>
          <w:tcPr>
            <w:tcW w:type="dxa" w:w="4392"/>
          </w:tcPr>
          <w:p>
            <w:r>
              <w:t>`State = DEAUTHORIZED`</w:t>
            </w:r>
          </w:p>
        </w:tc>
      </w:tr>
      <w:tr>
        <w:tc>
          <w:tcPr>
            <w:tcW w:type="dxa" w:w="4392"/>
          </w:tcPr>
          <w:p>
            <w:r>
              <w:t>Unit</w:t>
            </w:r>
          </w:p>
        </w:tc>
        <w:tc>
          <w:tcPr>
            <w:tcW w:type="dxa" w:w="4392"/>
          </w:tcPr>
          <w:p>
            <w:r>
              <w:t>`Count`</w:t>
            </w:r>
          </w:p>
        </w:tc>
      </w:tr>
      <w:tr>
        <w:tc>
          <w:tcPr>
            <w:tcW w:type="dxa" w:w="4392"/>
          </w:tcPr>
          <w:p>
            <w:r>
              <w:t>Published by</w:t>
            </w:r>
          </w:p>
        </w:tc>
        <w:tc>
          <w:tcPr>
            <w:tcW w:type="dxa" w:w="4392"/>
          </w:tcPr>
          <w:p>
            <w:r>
              <w:t>Lambda `eventbridge-connection-deauth-metric`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#</w:t>
            </w:r>
          </w:p>
        </w:tc>
        <w:tc>
          <w:tcPr>
            <w:tcW w:type="dxa" w:w="4392"/>
          </w:tcPr>
          <w:p>
            <w:r>
              <w:t>Task</w:t>
            </w:r>
          </w:p>
        </w:tc>
      </w:tr>
      <w:tr>
        <w:tc>
          <w:tcPr>
            <w:tcW w:type="dxa" w:w="4392"/>
          </w:tcPr>
          <w:p>
            <w:r>
              <w:t>1</w:t>
            </w:r>
          </w:p>
        </w:tc>
        <w:tc>
          <w:tcPr>
            <w:tcW w:type="dxa" w:w="4392"/>
          </w:tcPr>
          <w:p>
            <w:r>
              <w:t>Create Lambda function `eventbridge-connection-deauth-metric` (Python 3.12)</w:t>
            </w:r>
          </w:p>
        </w:tc>
      </w:tr>
      <w:tr>
        <w:tc>
          <w:tcPr>
            <w:tcW w:type="dxa" w:w="4392"/>
          </w:tcPr>
          <w:p>
            <w:r>
              <w:t>2</w:t>
            </w:r>
          </w:p>
        </w:tc>
        <w:tc>
          <w:tcPr>
            <w:tcW w:type="dxa" w:w="4392"/>
          </w:tcPr>
          <w:p>
            <w:r>
              <w:t>Attach IAM inline policy with `cloudwatch:PutMetricData` to Lambda role</w:t>
            </w:r>
          </w:p>
        </w:tc>
      </w:tr>
      <w:tr>
        <w:tc>
          <w:tcPr>
            <w:tcW w:type="dxa" w:w="4392"/>
          </w:tcPr>
          <w:p>
            <w:r>
              <w:t>3</w:t>
            </w:r>
          </w:p>
        </w:tc>
        <w:tc>
          <w:tcPr>
            <w:tcW w:type="dxa" w:w="4392"/>
          </w:tcPr>
          <w:p>
            <w:r>
              <w:t>Create EventBridge rule targeting Lambda with `DEAUTHORIZED` pattern</w:t>
            </w:r>
          </w:p>
        </w:tc>
      </w:tr>
      <w:tr>
        <w:tc>
          <w:tcPr>
            <w:tcW w:type="dxa" w:w="4392"/>
          </w:tcPr>
          <w:p>
            <w:r>
              <w:t>4</w:t>
            </w:r>
          </w:p>
        </w:tc>
        <w:tc>
          <w:tcPr>
            <w:tcW w:type="dxa" w:w="4392"/>
          </w:tcPr>
          <w:p>
            <w:r>
              <w:t>Send a test event to seed the custom metric in CloudWatch</w:t>
            </w:r>
          </w:p>
        </w:tc>
      </w:tr>
      <w:tr>
        <w:tc>
          <w:tcPr>
            <w:tcW w:type="dxa" w:w="4392"/>
          </w:tcPr>
          <w:p>
            <w:r>
              <w:t>5</w:t>
            </w:r>
          </w:p>
        </w:tc>
        <w:tc>
          <w:tcPr>
            <w:tcW w:type="dxa" w:w="4392"/>
          </w:tcPr>
          <w:p>
            <w:r>
              <w:t>Verify Lambda execution in CloudWatch Logs</w:t>
            </w:r>
          </w:p>
        </w:tc>
      </w:tr>
      <w:tr>
        <w:tc>
          <w:tcPr>
            <w:tcW w:type="dxa" w:w="4392"/>
          </w:tcPr>
          <w:p>
            <w:r>
              <w:t>6</w:t>
            </w:r>
          </w:p>
        </w:tc>
        <w:tc>
          <w:tcPr>
            <w:tcW w:type="dxa" w:w="4392"/>
          </w:tcPr>
          <w:p>
            <w:r>
              <w:t>Create CloudWatch Alarm on `Custom/EventBridge &gt; ConnectionDeauthorized`</w:t>
            </w:r>
          </w:p>
        </w:tc>
      </w:tr>
      <w:tr>
        <w:tc>
          <w:tcPr>
            <w:tcW w:type="dxa" w:w="4392"/>
          </w:tcPr>
          <w:p>
            <w:r>
              <w:t>7</w:t>
            </w:r>
          </w:p>
        </w:tc>
        <w:tc>
          <w:tcPr>
            <w:tcW w:type="dxa" w:w="4392"/>
          </w:tcPr>
          <w:p>
            <w:r>
              <w:t>Set alarm threshold `&gt;= 1`, missing data = Good</w:t>
            </w:r>
          </w:p>
        </w:tc>
      </w:tr>
      <w:tr>
        <w:tc>
          <w:tcPr>
            <w:tcW w:type="dxa" w:w="4392"/>
          </w:tcPr>
          <w:p>
            <w:r>
              <w:t>8</w:t>
            </w:r>
          </w:p>
        </w:tc>
        <w:tc>
          <w:tcPr>
            <w:tcW w:type="dxa" w:w="4392"/>
          </w:tcPr>
          <w:p>
            <w:r>
              <w:t>Attach SNS topic to alarm notification action</w:t>
            </w:r>
          </w:p>
        </w:tc>
      </w:tr>
      <w:tr>
        <w:tc>
          <w:tcPr>
            <w:tcW w:type="dxa" w:w="4392"/>
          </w:tcPr>
          <w:p>
            <w:r>
              <w:t>9</w:t>
            </w:r>
          </w:p>
        </w:tc>
        <w:tc>
          <w:tcPr>
            <w:tcW w:type="dxa" w:w="4392"/>
          </w:tcPr>
          <w:p>
            <w:r>
              <w:t>Confirm alarm transitions correctly during end-to-end test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